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9104F" w14:textId="77777777" w:rsidR="009635EB" w:rsidRDefault="00000000">
      <w:pPr>
        <w:jc w:val="center"/>
      </w:pPr>
      <w:r>
        <w:rPr>
          <w:b/>
          <w:sz w:val="32"/>
        </w:rPr>
        <w:t>ПОЛИТИКА В ОТНОШЕНИИ ОБРАБОТКИ ПЕРСОНАЛЬНЫХ ДАННЫХ</w:t>
      </w:r>
      <w:r>
        <w:rPr>
          <w:b/>
          <w:sz w:val="32"/>
        </w:rPr>
        <w:br/>
        <w:t>НА «ПЛАТФОРМЕ ПРОФЕССИОНАЛЬНЫХ ЭКСПЕРТОВ»</w:t>
      </w:r>
    </w:p>
    <w:p w14:paraId="3C139A64" w14:textId="77777777" w:rsidR="009635EB" w:rsidRDefault="00000000">
      <w:pPr>
        <w:jc w:val="center"/>
      </w:pPr>
      <w:r>
        <w:rPr>
          <w:sz w:val="20"/>
        </w:rPr>
        <w:t>Редакция от 8 августа 2026 г.</w:t>
      </w:r>
    </w:p>
    <w:p w14:paraId="5716B330" w14:textId="77777777" w:rsidR="009635EB" w:rsidRDefault="00000000">
      <w:pPr>
        <w:pStyle w:val="1"/>
      </w:pPr>
      <w:r>
        <w:t>1. Общие положения</w:t>
      </w:r>
    </w:p>
    <w:p w14:paraId="1CE50F82" w14:textId="77777777" w:rsidR="009635EB" w:rsidRDefault="00000000">
      <w:r>
        <w:rPr>
          <w:b/>
        </w:rPr>
        <w:t xml:space="preserve">1.1. </w:t>
      </w:r>
      <w:r>
        <w:t>Настоящая Политика определяет порядок и условия обработки персональных данных пользователей информационного сервиса «Платформа профессиональных экспертов», размещенного по адресу https://platformaekspertov.ru/ (далее — Платформа).</w:t>
      </w:r>
    </w:p>
    <w:p w14:paraId="1A90A441" w14:textId="77777777" w:rsidR="009635EB" w:rsidRDefault="00000000">
      <w:r>
        <w:rPr>
          <w:b/>
        </w:rPr>
        <w:t xml:space="preserve">1.2. </w:t>
      </w:r>
      <w:r>
        <w:t>Оператором персональных данных является Общество с ограниченной ответственностью «Палата Судебных Экспертов» (ООО «ПСЭ»), ИНН 3702120294, КПП 370201001, ОГРН 1153702021880, адрес: 153012, Ивановская область, г. Иваново, ул. 10 Августа, д. 39А, помещение 1003, e-mail: info@palataexpert.ru, телефон: +7 800 550-48-83 (далее — Оператор).</w:t>
      </w:r>
    </w:p>
    <w:p w14:paraId="39FA03AB" w14:textId="77777777" w:rsidR="009635EB" w:rsidRDefault="00000000">
      <w:r>
        <w:rPr>
          <w:b/>
        </w:rPr>
        <w:t xml:space="preserve">1.3. </w:t>
      </w:r>
      <w:r>
        <w:t>Политика разработана в соответствии с Федеральным законом от 27.07.2006 № 152-ФЗ «О персональных данных» и иными применимыми нормативными правовыми актами Российской Федерации.</w:t>
      </w:r>
    </w:p>
    <w:p w14:paraId="476B777C" w14:textId="77777777" w:rsidR="009635EB" w:rsidRDefault="00000000">
      <w:r>
        <w:rPr>
          <w:b/>
        </w:rPr>
        <w:t xml:space="preserve">1.4. </w:t>
      </w:r>
      <w:r>
        <w:t>Платформа предназначена для формирования запросов заказчиков, автоматизированного определения предполагаемого направления экспертизы, подбора сертифицированных экспертов и организации первичного взаимодействия между заказчиками и экспертами.</w:t>
      </w:r>
    </w:p>
    <w:p w14:paraId="00D3AB04" w14:textId="77777777" w:rsidR="009635EB" w:rsidRDefault="00000000">
      <w:r>
        <w:rPr>
          <w:b/>
        </w:rPr>
        <w:t xml:space="preserve">1.5. </w:t>
      </w:r>
      <w:r>
        <w:t>Платформа не является сервисом проведения экспертизы и не предназначена для передачи или хранения материалов экспертного исследования, доказательств, заключений, медицинских документов, судебных материалов и иных файлов. Функционал загрузки пользовательских файлов в текущей версии Платформы отсутствует.</w:t>
      </w:r>
    </w:p>
    <w:p w14:paraId="53545932" w14:textId="77777777" w:rsidR="009635EB" w:rsidRDefault="00000000">
      <w:r>
        <w:rPr>
          <w:b/>
        </w:rPr>
        <w:t xml:space="preserve">1.6. </w:t>
      </w:r>
      <w:r>
        <w:t>Настоящая Политика размещается в свободном доступе на Платформе. Согласие на обработку персональных данных оформляется отдельно от Правил Платформы и иных документов, подтверждаемых пользователем.</w:t>
      </w:r>
    </w:p>
    <w:p w14:paraId="65EEBB77" w14:textId="77777777" w:rsidR="009635EB" w:rsidRDefault="00000000">
      <w:pPr>
        <w:pStyle w:val="1"/>
      </w:pPr>
      <w:r>
        <w:t>2. Термины</w:t>
      </w:r>
    </w:p>
    <w:p w14:paraId="129AA38B" w14:textId="77777777" w:rsidR="009635EB" w:rsidRDefault="00000000">
      <w:r>
        <w:rPr>
          <w:b/>
        </w:rPr>
        <w:t xml:space="preserve">2.1. </w:t>
      </w:r>
      <w:r>
        <w:t>Персональные данные — любая информация, относящаяся прямо или косвенно к определенному или определяемому физическому лицу.</w:t>
      </w:r>
    </w:p>
    <w:p w14:paraId="5180C0C5" w14:textId="77777777" w:rsidR="009635EB" w:rsidRDefault="00000000">
      <w:r>
        <w:rPr>
          <w:b/>
        </w:rPr>
        <w:t xml:space="preserve">2.2. </w:t>
      </w:r>
      <w:r>
        <w:t>Обработка персональных данных — любое действие или совокупность действий с персональными данными, включая сбор, запись, систематизацию, накопление, хранение, уточнение, извлечение, использование, предоставление, доступ, обезличивание, блокирование, удаление и уничтожение.</w:t>
      </w:r>
    </w:p>
    <w:p w14:paraId="53702506" w14:textId="77777777" w:rsidR="009635EB" w:rsidRDefault="00000000">
      <w:r>
        <w:rPr>
          <w:b/>
        </w:rPr>
        <w:t xml:space="preserve">2.3. </w:t>
      </w:r>
      <w:r>
        <w:t>Пользователь — физическое лицо, использующее Платформу, в том числе как заказчик или эксперт.</w:t>
      </w:r>
    </w:p>
    <w:p w14:paraId="104940C2" w14:textId="77777777" w:rsidR="009635EB" w:rsidRDefault="00000000">
      <w:r>
        <w:rPr>
          <w:b/>
        </w:rPr>
        <w:t xml:space="preserve">2.4. </w:t>
      </w:r>
      <w:r>
        <w:t>Заказчик — пользователь, формирующий запрос на подбор эксперта.</w:t>
      </w:r>
    </w:p>
    <w:p w14:paraId="65460354" w14:textId="77777777" w:rsidR="009635EB" w:rsidRDefault="00000000">
      <w:r>
        <w:rPr>
          <w:b/>
        </w:rPr>
        <w:t xml:space="preserve">2.5. </w:t>
      </w:r>
      <w:r>
        <w:t>Эксперт — пользователь, допущенный Оператором к участию в Платформе как эксперт, сведения о сертификации которого проверяются Оператором.</w:t>
      </w:r>
    </w:p>
    <w:p w14:paraId="49FA97D7" w14:textId="77777777" w:rsidR="009635EB" w:rsidRDefault="00000000">
      <w:pPr>
        <w:pStyle w:val="1"/>
      </w:pPr>
      <w:r>
        <w:t>3. Категории субъектов и состав персональных данных</w:t>
      </w:r>
    </w:p>
    <w:p w14:paraId="2D9FE348" w14:textId="77777777" w:rsidR="009635EB" w:rsidRDefault="00000000">
      <w:r>
        <w:rPr>
          <w:b/>
        </w:rPr>
        <w:t xml:space="preserve">3.1. </w:t>
      </w:r>
      <w:r>
        <w:t>Оператор обрабатывает персональные данные посетителей Платформы, зарегистрированных заказчиков и экспертов, а также лиц, обращающихся к Оператору по вопросам работы Платформы.</w:t>
      </w:r>
    </w:p>
    <w:p w14:paraId="69DF0244" w14:textId="77777777" w:rsidR="009635EB" w:rsidRDefault="00000000">
      <w:r>
        <w:rPr>
          <w:b/>
        </w:rPr>
        <w:t xml:space="preserve">3.2. </w:t>
      </w:r>
      <w:r>
        <w:t>В отношении заказчиков могут обрабатываться:</w:t>
      </w:r>
    </w:p>
    <w:p w14:paraId="2B66E4FD" w14:textId="77777777" w:rsidR="009635EB" w:rsidRDefault="00000000">
      <w:pPr>
        <w:pStyle w:val="a0"/>
        <w:ind w:left="340" w:hanging="142"/>
      </w:pPr>
      <w:r>
        <w:t>фамилия, имя, отчество (при наличии) или иное имя, указанное пользователем;</w:t>
      </w:r>
    </w:p>
    <w:p w14:paraId="256B822C" w14:textId="77777777" w:rsidR="009635EB" w:rsidRDefault="00000000">
      <w:pPr>
        <w:pStyle w:val="a0"/>
        <w:ind w:left="340" w:hanging="142"/>
      </w:pPr>
      <w:r>
        <w:t>адрес электронной почты;</w:t>
      </w:r>
    </w:p>
    <w:p w14:paraId="286D97AB" w14:textId="77777777" w:rsidR="009635EB" w:rsidRDefault="00000000">
      <w:pPr>
        <w:pStyle w:val="a0"/>
        <w:ind w:left="340" w:hanging="142"/>
      </w:pPr>
      <w:r>
        <w:lastRenderedPageBreak/>
        <w:t>номер телефона;</w:t>
      </w:r>
    </w:p>
    <w:p w14:paraId="0F60521E" w14:textId="77777777" w:rsidR="009635EB" w:rsidRDefault="00000000">
      <w:pPr>
        <w:pStyle w:val="a0"/>
        <w:ind w:left="340" w:hanging="142"/>
      </w:pPr>
      <w:r>
        <w:t>роль пользователя;</w:t>
      </w:r>
    </w:p>
    <w:p w14:paraId="7D3AF7F3" w14:textId="77777777" w:rsidR="009635EB" w:rsidRDefault="00000000">
      <w:pPr>
        <w:pStyle w:val="a0"/>
        <w:ind w:left="340" w:hanging="142"/>
      </w:pPr>
      <w:r>
        <w:t>сведения об организации, от имени которой действует заказчик: наименование, ИНН, контактное лицо, регион и примечания — если такие сведения указаны;</w:t>
      </w:r>
    </w:p>
    <w:p w14:paraId="5A47282D" w14:textId="77777777" w:rsidR="009635EB" w:rsidRDefault="00000000">
      <w:pPr>
        <w:pStyle w:val="a0"/>
        <w:ind w:left="340" w:hanging="142"/>
      </w:pPr>
      <w:r>
        <w:t>текст описания ситуации или задачи в заявке;</w:t>
      </w:r>
    </w:p>
    <w:p w14:paraId="76DD2CC6" w14:textId="77777777" w:rsidR="009635EB" w:rsidRDefault="00000000">
      <w:pPr>
        <w:pStyle w:val="a0"/>
        <w:ind w:left="340" w:hanging="142"/>
      </w:pPr>
      <w:r>
        <w:t>сведения о выбранном направлении экспертизы, статусе заявки, подобранном эксперте и истории взаимодействия на Платформе;</w:t>
      </w:r>
    </w:p>
    <w:p w14:paraId="1E0B8D63" w14:textId="77777777" w:rsidR="009635EB" w:rsidRDefault="00000000">
      <w:pPr>
        <w:pStyle w:val="a0"/>
        <w:ind w:left="340" w:hanging="142"/>
      </w:pPr>
      <w:r>
        <w:t>оценка эксперта и комментарий заказчика, если пользователь использует соответствующий функционал.</w:t>
      </w:r>
    </w:p>
    <w:p w14:paraId="3C3BC058" w14:textId="77777777" w:rsidR="009635EB" w:rsidRDefault="00000000">
      <w:r>
        <w:rPr>
          <w:b/>
        </w:rPr>
        <w:t xml:space="preserve">3.3. </w:t>
      </w:r>
      <w:r>
        <w:t>В отношении экспертов могут обрабатываться:</w:t>
      </w:r>
    </w:p>
    <w:p w14:paraId="5B4EBE58" w14:textId="77777777" w:rsidR="009635EB" w:rsidRDefault="00000000">
      <w:pPr>
        <w:pStyle w:val="a0"/>
        <w:ind w:left="340" w:hanging="142"/>
      </w:pPr>
      <w:r>
        <w:t>фамилия, имя, отчество;</w:t>
      </w:r>
    </w:p>
    <w:p w14:paraId="76E90FA8" w14:textId="77777777" w:rsidR="009635EB" w:rsidRDefault="00000000">
      <w:pPr>
        <w:pStyle w:val="a0"/>
        <w:ind w:left="340" w:hanging="142"/>
      </w:pPr>
      <w:r>
        <w:t>адрес электронной почты;</w:t>
      </w:r>
    </w:p>
    <w:p w14:paraId="660A8A21" w14:textId="77777777" w:rsidR="009635EB" w:rsidRDefault="00000000">
      <w:pPr>
        <w:pStyle w:val="a0"/>
        <w:ind w:left="340" w:hanging="142"/>
      </w:pPr>
      <w:r>
        <w:t>номер телефона;</w:t>
      </w:r>
    </w:p>
    <w:p w14:paraId="3D61F59F" w14:textId="77777777" w:rsidR="009635EB" w:rsidRDefault="00000000">
      <w:pPr>
        <w:pStyle w:val="a0"/>
        <w:ind w:left="340" w:hanging="142"/>
      </w:pPr>
      <w:r>
        <w:t>роль пользователя;</w:t>
      </w:r>
    </w:p>
    <w:p w14:paraId="7218A23C" w14:textId="77777777" w:rsidR="009635EB" w:rsidRDefault="00000000">
      <w:pPr>
        <w:pStyle w:val="a0"/>
        <w:ind w:left="340" w:hanging="142"/>
      </w:pPr>
      <w:r>
        <w:t>биографические и профессиональные сведения, добровольно указанные в профиле;</w:t>
      </w:r>
    </w:p>
    <w:p w14:paraId="3614D0F5" w14:textId="77777777" w:rsidR="009635EB" w:rsidRDefault="00000000">
      <w:pPr>
        <w:pStyle w:val="a0"/>
        <w:ind w:left="340" w:hanging="142"/>
      </w:pPr>
      <w:r>
        <w:t>регионы работы, направления экспертизы, стаж и сведения о готовности принимать запросы и выезжать в командировки;</w:t>
      </w:r>
    </w:p>
    <w:p w14:paraId="57A115E7" w14:textId="77777777" w:rsidR="009635EB" w:rsidRDefault="00000000">
      <w:pPr>
        <w:pStyle w:val="a0"/>
        <w:ind w:left="340" w:hanging="142"/>
      </w:pPr>
      <w:r>
        <w:t>номера реестровых записей/удостоверений и сведения о сертификатах, включая номер, ФИО эксперта и срок действия;</w:t>
      </w:r>
    </w:p>
    <w:p w14:paraId="59D22305" w14:textId="77777777" w:rsidR="009635EB" w:rsidRDefault="00000000">
      <w:pPr>
        <w:pStyle w:val="a0"/>
        <w:ind w:left="340" w:hanging="142"/>
      </w:pPr>
      <w:r>
        <w:t>сведения об участии в подборе, принятии или отклонении запросов и оценки заказчиков.</w:t>
      </w:r>
    </w:p>
    <w:p w14:paraId="6D966A6E" w14:textId="77777777" w:rsidR="009635EB" w:rsidRDefault="00000000">
      <w:r>
        <w:rPr>
          <w:b/>
        </w:rPr>
        <w:t xml:space="preserve">3.4. </w:t>
      </w:r>
      <w:r>
        <w:t>При использовании Платформы могут автоматически обрабатываться технические данные, необходимые для работы и безопасности сервиса: IP-адрес, User-Agent, дата и время обращения, сведения о маршруте/запросе, идентификаторы пользователя и сессии, сведения о технических событиях и ошибках.</w:t>
      </w:r>
    </w:p>
    <w:p w14:paraId="3E7DE237" w14:textId="77777777" w:rsidR="009635EB" w:rsidRDefault="00000000">
      <w:r>
        <w:rPr>
          <w:b/>
        </w:rPr>
        <w:t xml:space="preserve">3.5. </w:t>
      </w:r>
      <w:r>
        <w:t>Для хранения технических параметров на устройстве пользователя Платформа использует localStorage для токена авторизации, sessionStorage для сообщения о завершении сессии и функциональный cookie `sidebar_state` для сохранения состояния интерфейса. Аналитические и маркетинговые cookie, а также сторонние системы веб-аналитики в текущей версии Платформы не используются.</w:t>
      </w:r>
    </w:p>
    <w:p w14:paraId="7E5C3351" w14:textId="77777777" w:rsidR="009635EB" w:rsidRDefault="00000000">
      <w:r>
        <w:rPr>
          <w:b/>
        </w:rPr>
        <w:t xml:space="preserve">3.6. </w:t>
      </w:r>
      <w:r>
        <w:t>Оператор не осуществляет целенаправленный сбор специальных категорий персональных данных или биометрических персональных данных. Пользователь не должен включать такие сведения либо персональные данные третьих лиц в свободное описание заявки, если у него отсутствует законное основание для их передачи Оператору.</w:t>
      </w:r>
    </w:p>
    <w:p w14:paraId="32299460" w14:textId="77777777" w:rsidR="009635EB" w:rsidRDefault="00000000">
      <w:pPr>
        <w:pStyle w:val="1"/>
      </w:pPr>
      <w:r>
        <w:t>4. Цели обработки персональных данных</w:t>
      </w:r>
    </w:p>
    <w:p w14:paraId="002DFAB9" w14:textId="77777777" w:rsidR="009635EB" w:rsidRDefault="00000000">
      <w:pPr>
        <w:pStyle w:val="a0"/>
        <w:ind w:left="340" w:hanging="142"/>
      </w:pPr>
      <w:r>
        <w:t>регистрация, идентификация и авторизация пользователей;</w:t>
      </w:r>
    </w:p>
    <w:p w14:paraId="7EF8487F" w14:textId="77777777" w:rsidR="009635EB" w:rsidRDefault="00000000">
      <w:pPr>
        <w:pStyle w:val="a0"/>
        <w:ind w:left="340" w:hanging="142"/>
      </w:pPr>
      <w:r>
        <w:t>создание и обслуживание учетных записей и личных кабинетов;</w:t>
      </w:r>
    </w:p>
    <w:p w14:paraId="1602204F" w14:textId="77777777" w:rsidR="009635EB" w:rsidRDefault="00000000">
      <w:pPr>
        <w:pStyle w:val="a0"/>
        <w:ind w:left="340" w:hanging="142"/>
      </w:pPr>
      <w:r>
        <w:t>формирование и обработка запросов заказчиков;</w:t>
      </w:r>
    </w:p>
    <w:p w14:paraId="6A9E3569" w14:textId="77777777" w:rsidR="009635EB" w:rsidRDefault="00000000">
      <w:pPr>
        <w:pStyle w:val="a0"/>
        <w:ind w:left="340" w:hanging="142"/>
      </w:pPr>
      <w:r>
        <w:t>автоматизированное определение предполагаемого направления экспертизы по тексту описания;</w:t>
      </w:r>
    </w:p>
    <w:p w14:paraId="5273FE9F" w14:textId="77777777" w:rsidR="009635EB" w:rsidRDefault="00000000">
      <w:pPr>
        <w:pStyle w:val="a0"/>
        <w:ind w:left="340" w:hanging="142"/>
      </w:pPr>
      <w:r>
        <w:t>подбор экспертов по направлению, региону, доступности и иным параметрам;</w:t>
      </w:r>
    </w:p>
    <w:p w14:paraId="46FBEECE" w14:textId="77777777" w:rsidR="009635EB" w:rsidRDefault="00000000">
      <w:pPr>
        <w:pStyle w:val="a0"/>
        <w:ind w:left="340" w:hanging="142"/>
      </w:pPr>
      <w:r>
        <w:t>проверка статуса сертификата эксперта в системе добровольной сертификации Оператора;</w:t>
      </w:r>
    </w:p>
    <w:p w14:paraId="4A0534E5" w14:textId="77777777" w:rsidR="009635EB" w:rsidRDefault="00000000">
      <w:pPr>
        <w:pStyle w:val="a0"/>
        <w:ind w:left="340" w:hanging="142"/>
      </w:pPr>
      <w:r>
        <w:t>предоставление заказчику и выбранному эксперту сведений, необходимых для установления контакта и дальнейшего взаимодействия;</w:t>
      </w:r>
    </w:p>
    <w:p w14:paraId="44CB09C9" w14:textId="77777777" w:rsidR="009635EB" w:rsidRDefault="00000000">
      <w:pPr>
        <w:pStyle w:val="a0"/>
        <w:ind w:left="340" w:hanging="142"/>
      </w:pPr>
      <w:r>
        <w:t>направление сервисных уведомлений о регистрации, состоянии учетной записи, заявках и действиях на Платформе;</w:t>
      </w:r>
    </w:p>
    <w:p w14:paraId="3C4340A2" w14:textId="77777777" w:rsidR="009635EB" w:rsidRDefault="00000000">
      <w:pPr>
        <w:pStyle w:val="a0"/>
        <w:ind w:left="340" w:hanging="142"/>
      </w:pPr>
      <w:r>
        <w:t>ведение истории операций, оценок и статусов для обеспечения работы Платформы и разрешения обращений;</w:t>
      </w:r>
    </w:p>
    <w:p w14:paraId="7B134DCE" w14:textId="77777777" w:rsidR="009635EB" w:rsidRDefault="00000000">
      <w:pPr>
        <w:pStyle w:val="a0"/>
        <w:ind w:left="340" w:hanging="142"/>
      </w:pPr>
      <w:r>
        <w:lastRenderedPageBreak/>
        <w:t>обеспечение информационной безопасности, предотвращение злоупотреблений, диагностика ошибок и техническая поддержка;</w:t>
      </w:r>
    </w:p>
    <w:p w14:paraId="2E9CD890" w14:textId="77777777" w:rsidR="009635EB" w:rsidRDefault="00000000">
      <w:pPr>
        <w:pStyle w:val="a0"/>
        <w:ind w:left="340" w:hanging="142"/>
      </w:pPr>
      <w:r>
        <w:t>исполнение обязанностей Оператора, установленных законодательством Российской Федерации.</w:t>
      </w:r>
    </w:p>
    <w:p w14:paraId="522CE88C" w14:textId="77777777" w:rsidR="009635EB" w:rsidRDefault="00000000">
      <w:r>
        <w:rPr>
          <w:b/>
        </w:rPr>
        <w:t xml:space="preserve">4.2. </w:t>
      </w:r>
      <w:r>
        <w:t>Обработка персональных данных в целях прямого продвижения товаров, работ или услуг и направления рекламных сообщений осуществляется только при наличии отдельного добровольного согласия пользователя и не является условием регистрации на Платформе.</w:t>
      </w:r>
    </w:p>
    <w:p w14:paraId="1FE233B4" w14:textId="77777777" w:rsidR="009635EB" w:rsidRDefault="00000000">
      <w:pPr>
        <w:pStyle w:val="1"/>
      </w:pPr>
      <w:r>
        <w:t>5. Правовые основания обработки</w:t>
      </w:r>
    </w:p>
    <w:p w14:paraId="43E648FF" w14:textId="77777777" w:rsidR="009635EB" w:rsidRDefault="00000000">
      <w:r>
        <w:rPr>
          <w:b/>
        </w:rPr>
        <w:t xml:space="preserve">5.1. </w:t>
      </w:r>
      <w:r>
        <w:t>Правовыми основаниями обработки являются: отдельное согласие субъекта персональных данных; необходимость обработки для заключения и исполнения соглашения об использовании Платформы; исполнение обязанностей, возложенных на Оператора законодательством Российской Федерации; иные основания, прямо предусмотренные законом.</w:t>
      </w:r>
    </w:p>
    <w:p w14:paraId="748B38D9" w14:textId="77777777" w:rsidR="009635EB" w:rsidRDefault="00000000">
      <w:r>
        <w:rPr>
          <w:b/>
        </w:rPr>
        <w:t xml:space="preserve">5.2. </w:t>
      </w:r>
      <w:r>
        <w:t>Согласие на обработку персональных данных предоставляется посредством отдельной отметки в интерфейсе Платформы. Факт предоставления согласия, его версия, дата и время фиксируются в информационной системе Оператора.</w:t>
      </w:r>
    </w:p>
    <w:p w14:paraId="1C10D159" w14:textId="77777777" w:rsidR="009635EB" w:rsidRDefault="00000000">
      <w:r>
        <w:rPr>
          <w:b/>
        </w:rPr>
        <w:t xml:space="preserve">5.3. </w:t>
      </w:r>
      <w:r>
        <w:t>Согласие на рекламные и информационно-рекламные сообщения предоставляется отдельно и добровольно. Отказ от него не ограничивает регистрацию и использование основной функциональности Платформы.</w:t>
      </w:r>
    </w:p>
    <w:p w14:paraId="4C3C0831" w14:textId="77777777" w:rsidR="009635EB" w:rsidRDefault="00000000">
      <w:pPr>
        <w:pStyle w:val="1"/>
      </w:pPr>
      <w:r>
        <w:t>6. Порядок и условия обработки</w:t>
      </w:r>
    </w:p>
    <w:p w14:paraId="361316DE" w14:textId="77777777" w:rsidR="009635EB" w:rsidRDefault="00000000">
      <w:r>
        <w:rPr>
          <w:b/>
        </w:rPr>
        <w:t xml:space="preserve">6.1. </w:t>
      </w:r>
      <w:r>
        <w:t>Обработка осуществляется с использованием средств автоматизации и, при необходимости, без их использования, в объеме, необходимом для достижения заявленных целей.</w:t>
      </w:r>
    </w:p>
    <w:p w14:paraId="15611F0A" w14:textId="77777777" w:rsidR="009635EB" w:rsidRDefault="00000000">
      <w:r>
        <w:rPr>
          <w:b/>
        </w:rPr>
        <w:t xml:space="preserve">6.2. </w:t>
      </w:r>
      <w:r>
        <w:t>Для определения предполагаемого направления экспертизы текст описания заявки может передаваться в российский сервис искусственного интеллекта Yandex AI Studio через серверный контур Оператора. В штатной логике в AI не передаются ФИО, телефон, email, файлы или идентификатор пользователя. Результат классификации является предварительным и используется только для подбора направления и экспертов.</w:t>
      </w:r>
    </w:p>
    <w:p w14:paraId="49F074AF" w14:textId="77777777" w:rsidR="009635EB" w:rsidRDefault="00000000">
      <w:r>
        <w:rPr>
          <w:b/>
        </w:rPr>
        <w:t xml:space="preserve">6.3. </w:t>
      </w:r>
      <w:r>
        <w:t>Для размещения основной информационной системы, базы данных и серверных компонентов Оператор использует инфраструктуру российского провайдера Selectel. Для направления сервисных электронных писем используется сервис UniSender. Указанным лицам данные передаются только в объеме, необходимом для соответствующей функции.</w:t>
      </w:r>
    </w:p>
    <w:p w14:paraId="28B9444D" w14:textId="77777777" w:rsidR="009635EB" w:rsidRDefault="00000000">
      <w:r>
        <w:rPr>
          <w:b/>
        </w:rPr>
        <w:t xml:space="preserve">6.4. </w:t>
      </w:r>
      <w:r>
        <w:t>Персональные данные могут быть предоставлены выбранному заказчику или эксперту в объеме, необходимом для установления контакта и использования предусмотренной Платформой функции взаимодействия.</w:t>
      </w:r>
    </w:p>
    <w:p w14:paraId="667E18EF" w14:textId="77777777" w:rsidR="009635EB" w:rsidRDefault="00000000">
      <w:r>
        <w:rPr>
          <w:b/>
        </w:rPr>
        <w:t xml:space="preserve">6.5. </w:t>
      </w:r>
      <w:r>
        <w:t>Доступ к данным предоставляется работникам и иным уполномоченным лицам Оператора только в пределах их полномочий и необходимости исполнения соответствующих функций.</w:t>
      </w:r>
    </w:p>
    <w:p w14:paraId="0E8F764C" w14:textId="77777777" w:rsidR="009635EB" w:rsidRDefault="00000000">
      <w:pPr>
        <w:pStyle w:val="1"/>
      </w:pPr>
      <w:r>
        <w:t>7. Локализация и трансграничная передача</w:t>
      </w:r>
    </w:p>
    <w:p w14:paraId="30BA038C" w14:textId="77777777" w:rsidR="009635EB" w:rsidRDefault="00000000">
      <w:r>
        <w:rPr>
          <w:b/>
        </w:rPr>
        <w:t xml:space="preserve">7.1. </w:t>
      </w:r>
      <w:r>
        <w:t>При сборе персональных данных граждан Российской Федерации запись, систематизация, накопление, хранение, уточнение и извлечение осуществляются с использованием баз данных, находящихся на территории Российской Федерации.</w:t>
      </w:r>
    </w:p>
    <w:p w14:paraId="6B26E5B4" w14:textId="77777777" w:rsidR="009635EB" w:rsidRDefault="00000000">
      <w:r>
        <w:rPr>
          <w:b/>
        </w:rPr>
        <w:t xml:space="preserve">7.2. </w:t>
      </w:r>
      <w:r>
        <w:t>Основная серверная инфраструктура Платформы и база данных размещаются на территории Российской Федерации. Используемые в текущей архитектуре сервисы Selectel, Yandex Cloud и UniSender применяются в российском контуре обработки.</w:t>
      </w:r>
    </w:p>
    <w:p w14:paraId="4E470E0B" w14:textId="77777777" w:rsidR="009635EB" w:rsidRDefault="00000000">
      <w:r>
        <w:rPr>
          <w:b/>
        </w:rPr>
        <w:t xml:space="preserve">7.3. </w:t>
      </w:r>
      <w:r>
        <w:t xml:space="preserve">В рамках текущей архитектуры Платформы Оператор не осуществляет трансграничную передачу персональных данных пользователей. При изменении архитектуры или подключении </w:t>
      </w:r>
      <w:r>
        <w:lastRenderedPageBreak/>
        <w:t>сервисов, предполагающих такую передачу, Оператор действует в соответствии с применимыми требованиями законодательства и актуализирует настоящую Политику.</w:t>
      </w:r>
    </w:p>
    <w:p w14:paraId="16F2AC51" w14:textId="77777777" w:rsidR="009635EB" w:rsidRDefault="00000000">
      <w:pPr>
        <w:pStyle w:val="1"/>
      </w:pPr>
      <w:r>
        <w:t>8. Автоматизированная обработка</w:t>
      </w:r>
    </w:p>
    <w:p w14:paraId="76C95D9D" w14:textId="77777777" w:rsidR="009635EB" w:rsidRDefault="00000000">
      <w:r>
        <w:rPr>
          <w:b/>
        </w:rPr>
        <w:t xml:space="preserve">8.1. </w:t>
      </w:r>
      <w:r>
        <w:t>Платформа использует автоматизированную классификацию текста заявки для определения предполагаемого направления экспертизы и последующего подбора экспертов.</w:t>
      </w:r>
    </w:p>
    <w:p w14:paraId="26194719" w14:textId="77777777" w:rsidR="009635EB" w:rsidRDefault="00000000">
      <w:r>
        <w:rPr>
          <w:b/>
        </w:rPr>
        <w:t xml:space="preserve">8.2. </w:t>
      </w:r>
      <w:r>
        <w:t>Такая классификация не является экспертным заключением и сама по себе не порождает для пользователя юридических последствий. Окончательное решение о выборе эксперта и взаимодействии с ним принимает заказчик.</w:t>
      </w:r>
    </w:p>
    <w:p w14:paraId="32C955B0" w14:textId="77777777" w:rsidR="009635EB" w:rsidRDefault="00000000">
      <w:pPr>
        <w:pStyle w:val="1"/>
      </w:pPr>
      <w:r>
        <w:t>9. Сроки обработки, удаление и обезличивание</w:t>
      </w:r>
    </w:p>
    <w:p w14:paraId="70E8FEFA" w14:textId="77777777" w:rsidR="009635EB" w:rsidRDefault="00000000">
      <w:r>
        <w:rPr>
          <w:b/>
        </w:rPr>
        <w:t xml:space="preserve">9.1. </w:t>
      </w:r>
      <w:r>
        <w:t>Персональные данные обрабатываются не дольше, чем этого требуют цели обработки, если более длительный срок не предусмотрен законом или необходим для исполнения возникших обязательств.</w:t>
      </w:r>
    </w:p>
    <w:p w14:paraId="358AA5F2" w14:textId="77777777" w:rsidR="009635EB" w:rsidRDefault="00000000">
      <w:r>
        <w:rPr>
          <w:b/>
        </w:rPr>
        <w:t xml:space="preserve">9.2. </w:t>
      </w:r>
      <w:r>
        <w:t>Данные учетной записи обрабатываются в течение срока ее существования и периода, необходимого для завершения связанных операций, рассмотрения обращений и исполнения требований законодательства.</w:t>
      </w:r>
    </w:p>
    <w:p w14:paraId="230D08C3" w14:textId="77777777" w:rsidR="009635EB" w:rsidRDefault="00000000">
      <w:r>
        <w:rPr>
          <w:b/>
        </w:rPr>
        <w:t xml:space="preserve">9.3. </w:t>
      </w:r>
      <w:r>
        <w:t>По достижении целей обработки, при прекращении правовых оснований либо в иных предусмотренных законом случаях персональные данные удаляются, уничтожаются или обезличиваются. Оператор применяет административную процедуру удаления/обезличивания связанных данных и фиксирует факт выполнения такой операции без включения удаляемых персональных данных в журнал операции.</w:t>
      </w:r>
    </w:p>
    <w:p w14:paraId="4615DE22" w14:textId="77777777" w:rsidR="009635EB" w:rsidRDefault="00000000">
      <w:r>
        <w:rPr>
          <w:b/>
        </w:rPr>
        <w:t xml:space="preserve">9.4. </w:t>
      </w:r>
      <w:r>
        <w:t>Согласие на рекламные сообщения действует до его отзыва. После отзыва использование данных для рекламных рассылок прекращается.</w:t>
      </w:r>
    </w:p>
    <w:p w14:paraId="4FF78828" w14:textId="77777777" w:rsidR="009635EB" w:rsidRDefault="00000000">
      <w:pPr>
        <w:pStyle w:val="1"/>
      </w:pPr>
      <w:r>
        <w:t>10. Права пользователя</w:t>
      </w:r>
    </w:p>
    <w:p w14:paraId="662F3D25" w14:textId="77777777" w:rsidR="009635EB" w:rsidRDefault="00000000">
      <w:pPr>
        <w:pStyle w:val="a0"/>
        <w:ind w:left="340" w:hanging="142"/>
      </w:pPr>
      <w:r>
        <w:t>получать сведения об обработке своих персональных данных;</w:t>
      </w:r>
    </w:p>
    <w:p w14:paraId="3D49B3BF" w14:textId="77777777" w:rsidR="009635EB" w:rsidRDefault="00000000">
      <w:pPr>
        <w:pStyle w:val="a0"/>
        <w:ind w:left="340" w:hanging="142"/>
      </w:pPr>
      <w:r>
        <w:t>требовать уточнения, блокирования или уничтожения данных в предусмотренных законом случаях;</w:t>
      </w:r>
    </w:p>
    <w:p w14:paraId="4F81712A" w14:textId="77777777" w:rsidR="009635EB" w:rsidRDefault="00000000">
      <w:pPr>
        <w:pStyle w:val="a0"/>
        <w:ind w:left="340" w:hanging="142"/>
      </w:pPr>
      <w:r>
        <w:t>отозвать согласие на обработку, если обработка основана на согласии;</w:t>
      </w:r>
    </w:p>
    <w:p w14:paraId="33DF3CBD" w14:textId="77777777" w:rsidR="009635EB" w:rsidRDefault="00000000">
      <w:pPr>
        <w:pStyle w:val="a0"/>
        <w:ind w:left="340" w:hanging="142"/>
      </w:pPr>
      <w:r>
        <w:t>требовать прекращения обработки для целей прямого продвижения товаров, работ и услуг;</w:t>
      </w:r>
    </w:p>
    <w:p w14:paraId="1629E864" w14:textId="77777777" w:rsidR="009635EB" w:rsidRDefault="00000000">
      <w:pPr>
        <w:pStyle w:val="a0"/>
        <w:ind w:left="340" w:hanging="142"/>
      </w:pPr>
      <w:r>
        <w:t>обжаловать действия или бездействие Оператора в установленном законом порядке.</w:t>
      </w:r>
    </w:p>
    <w:p w14:paraId="60C513FA" w14:textId="77777777" w:rsidR="009635EB" w:rsidRDefault="00000000">
      <w:r>
        <w:rPr>
          <w:b/>
        </w:rPr>
        <w:t xml:space="preserve">10.2. </w:t>
      </w:r>
      <w:r>
        <w:t>Обращения по вопросам персональных данных направляются по адресу Оператора либо на info@palataexpert.ru. Для идентификации заявителя Оператор вправе запросить сведения, достаточные для подтверждения его личности и связи с соответствующей учетной записью.</w:t>
      </w:r>
    </w:p>
    <w:p w14:paraId="039C3AE3" w14:textId="77777777" w:rsidR="009635EB" w:rsidRDefault="00000000">
      <w:pPr>
        <w:pStyle w:val="1"/>
      </w:pPr>
      <w:r>
        <w:t>11. Защита персональных данных</w:t>
      </w:r>
    </w:p>
    <w:p w14:paraId="1B8BBA82" w14:textId="77777777" w:rsidR="009635EB" w:rsidRDefault="00000000">
      <w:r>
        <w:rPr>
          <w:b/>
        </w:rPr>
        <w:t xml:space="preserve">11.1. </w:t>
      </w:r>
      <w:r>
        <w:t>Оператор принимает необходимые правовые, организационные и технические меры для защиты персональных данных от неправомерного или случайного доступа, уничтожения, изменения, блокирования, копирования, предоставления, распространения и иных неправомерных действий.</w:t>
      </w:r>
    </w:p>
    <w:p w14:paraId="5A7ECEDD" w14:textId="77777777" w:rsidR="009635EB" w:rsidRDefault="00000000">
      <w:r>
        <w:rPr>
          <w:b/>
        </w:rPr>
        <w:t xml:space="preserve">11.2. </w:t>
      </w:r>
      <w:r>
        <w:t>В числе применяемых мер: разграничение доступа, использование идентификации и авторизации, защита серверного контура и баз данных, журналирование технических событий, резервирование и контроль используемых интеграций, а также организационные меры по ограничению доступа к персональным данным.</w:t>
      </w:r>
    </w:p>
    <w:p w14:paraId="4DD2D29F" w14:textId="77777777" w:rsidR="009635EB" w:rsidRDefault="00000000">
      <w:r>
        <w:rPr>
          <w:b/>
        </w:rPr>
        <w:t xml:space="preserve">11.3. </w:t>
      </w:r>
      <w:r>
        <w:t>Оператор не публикует на Платформе открытый каталог экспертов для неопределенного круга лиц. Контактные данные и сведения профиля доступны только авторизованным пользователям в пределах предусмотренной функциональности и конкретного взаимодействия.</w:t>
      </w:r>
    </w:p>
    <w:p w14:paraId="2BE6EB8A" w14:textId="77777777" w:rsidR="009635EB" w:rsidRDefault="00000000">
      <w:pPr>
        <w:pStyle w:val="1"/>
      </w:pPr>
      <w:r>
        <w:lastRenderedPageBreak/>
        <w:t>12. Электронные сообщения</w:t>
      </w:r>
    </w:p>
    <w:p w14:paraId="54E6D570" w14:textId="77777777" w:rsidR="009635EB" w:rsidRDefault="00000000">
      <w:r>
        <w:rPr>
          <w:b/>
        </w:rPr>
        <w:t xml:space="preserve">12.1. </w:t>
      </w:r>
      <w:r>
        <w:t>Сервисные сообщения, необходимые для регистрации, восстановления доступа, уведомления о статусе заявки, подборе эксперта и иных действиях пользователя на Платформе, направляются как часть функционирования сервиса.</w:t>
      </w:r>
    </w:p>
    <w:p w14:paraId="36970E64" w14:textId="77777777" w:rsidR="009635EB" w:rsidRDefault="00000000">
      <w:r>
        <w:rPr>
          <w:b/>
        </w:rPr>
        <w:t xml:space="preserve">12.2. </w:t>
      </w:r>
      <w:r>
        <w:t>Рекламные и информационно-рекламные сообщения направляются только пользователям, предоставившим отдельное согласие. Пользователь может в любой момент отказаться от таких сообщений по ссылке отписки в письме или направив требование Оператору.</w:t>
      </w:r>
    </w:p>
    <w:p w14:paraId="5C0FF0F6" w14:textId="77777777" w:rsidR="009635EB" w:rsidRDefault="00000000">
      <w:pPr>
        <w:pStyle w:val="1"/>
      </w:pPr>
      <w:r>
        <w:t>13. Заключительные положения</w:t>
      </w:r>
    </w:p>
    <w:p w14:paraId="6A9BF704" w14:textId="77777777" w:rsidR="009635EB" w:rsidRDefault="00000000">
      <w:r>
        <w:rPr>
          <w:b/>
        </w:rPr>
        <w:t xml:space="preserve">13.1. </w:t>
      </w:r>
      <w:r>
        <w:t>Оператор вправе изменять настоящую Политику. Новая редакция вступает в силу с момента размещения на Платформе, если в ней не указан иной срок.</w:t>
      </w:r>
    </w:p>
    <w:p w14:paraId="7C6032A2" w14:textId="77777777" w:rsidR="009635EB" w:rsidRDefault="00000000">
      <w:r>
        <w:rPr>
          <w:b/>
        </w:rPr>
        <w:t xml:space="preserve">13.2. </w:t>
      </w:r>
      <w:r>
        <w:t>При существенном изменении состава или целей обработки Оператор при необходимости получает новое согласие пользователя либо применяет иное предусмотренное законом правовое основание.</w:t>
      </w:r>
    </w:p>
    <w:p w14:paraId="11837D6C" w14:textId="77777777" w:rsidR="009635EB" w:rsidRDefault="00000000">
      <w:r>
        <w:rPr>
          <w:b/>
        </w:rPr>
        <w:t xml:space="preserve">13.3. </w:t>
      </w:r>
      <w:r>
        <w:t>Контакт для вопросов об обработке персональных данных: info@palataexpert.ru.</w:t>
      </w:r>
    </w:p>
    <w:sectPr w:rsidR="009635EB" w:rsidSect="00034616">
      <w:headerReference w:type="default" r:id="rId8"/>
      <w:footerReference w:type="default" r:id="rId9"/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82CEF" w14:textId="77777777" w:rsidR="00774277" w:rsidRDefault="00774277">
      <w:pPr>
        <w:spacing w:after="0" w:line="240" w:lineRule="auto"/>
      </w:pPr>
      <w:r>
        <w:separator/>
      </w:r>
    </w:p>
  </w:endnote>
  <w:endnote w:type="continuationSeparator" w:id="0">
    <w:p w14:paraId="14DD36FA" w14:textId="77777777" w:rsidR="00774277" w:rsidRDefault="00774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5F3A2" w14:textId="77777777" w:rsidR="009635EB" w:rsidRDefault="00000000">
    <w:pPr>
      <w:pStyle w:val="a7"/>
      <w:jc w:val="center"/>
    </w:pPr>
    <w:proofErr w:type="spellStart"/>
    <w:r>
      <w:rPr>
        <w:sz w:val="16"/>
      </w:rPr>
      <w:t>Стр</w:t>
    </w:r>
    <w:proofErr w:type="spellEnd"/>
    <w:r>
      <w:rPr>
        <w:sz w:val="16"/>
      </w:rPr>
      <w:t xml:space="preserve">. </w:t>
    </w:r>
    <w:r>
      <w:fldChar w:fldCharType="begin"/>
    </w:r>
    <w:r>
      <w:instrText>PAGE</w:instrText>
    </w:r>
    <w:r>
      <w:fldChar w:fldCharType="separate"/>
    </w:r>
    <w:r w:rsidR="00C1070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91229" w14:textId="77777777" w:rsidR="00774277" w:rsidRDefault="00774277">
      <w:pPr>
        <w:spacing w:after="0" w:line="240" w:lineRule="auto"/>
      </w:pPr>
      <w:r>
        <w:separator/>
      </w:r>
    </w:p>
  </w:footnote>
  <w:footnote w:type="continuationSeparator" w:id="0">
    <w:p w14:paraId="72AAB084" w14:textId="77777777" w:rsidR="00774277" w:rsidRDefault="00774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B1554" w14:textId="77777777" w:rsidR="009635EB" w:rsidRDefault="00000000">
    <w:pPr>
      <w:pStyle w:val="a5"/>
      <w:jc w:val="right"/>
    </w:pPr>
    <w:proofErr w:type="spellStart"/>
    <w:r>
      <w:rPr>
        <w:sz w:val="16"/>
      </w:rPr>
      <w:t>Платформа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профессиональных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экспертов</w:t>
    </w:r>
    <w:proofErr w:type="spellEnd"/>
    <w:r>
      <w:rPr>
        <w:sz w:val="16"/>
      </w:rPr>
      <w:t xml:space="preserve"> • platformaekspertov.ru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153964">
    <w:abstractNumId w:val="8"/>
  </w:num>
  <w:num w:numId="2" w16cid:durableId="183784783">
    <w:abstractNumId w:val="6"/>
  </w:num>
  <w:num w:numId="3" w16cid:durableId="403844127">
    <w:abstractNumId w:val="5"/>
  </w:num>
  <w:num w:numId="4" w16cid:durableId="1890068803">
    <w:abstractNumId w:val="4"/>
  </w:num>
  <w:num w:numId="5" w16cid:durableId="1759446794">
    <w:abstractNumId w:val="7"/>
  </w:num>
  <w:num w:numId="6" w16cid:durableId="1055161249">
    <w:abstractNumId w:val="3"/>
  </w:num>
  <w:num w:numId="7" w16cid:durableId="1878930753">
    <w:abstractNumId w:val="2"/>
  </w:num>
  <w:num w:numId="8" w16cid:durableId="1152216463">
    <w:abstractNumId w:val="1"/>
  </w:num>
  <w:num w:numId="9" w16cid:durableId="1700620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2F2E"/>
    <w:rsid w:val="00774277"/>
    <w:rsid w:val="009635EB"/>
    <w:rsid w:val="00AA1D8D"/>
    <w:rsid w:val="00AB3A39"/>
    <w:rsid w:val="00B47730"/>
    <w:rsid w:val="00C1070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95570E"/>
  <w14:defaultImageDpi w14:val="300"/>
  <w15:docId w15:val="{19D05C54-EE4E-4E5A-8DA3-8CAD7D8A0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1890</Words>
  <Characters>10775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VV</cp:lastModifiedBy>
  <cp:revision>2</cp:revision>
  <dcterms:created xsi:type="dcterms:W3CDTF">2026-08-08T08:28:00Z</dcterms:created>
  <dcterms:modified xsi:type="dcterms:W3CDTF">2026-08-08T08:28:00Z</dcterms:modified>
  <cp:category/>
</cp:coreProperties>
</file>